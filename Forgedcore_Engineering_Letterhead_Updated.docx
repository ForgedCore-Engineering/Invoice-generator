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sectPr w:rsidR="00FC693F" w:rsidRPr="0006063C" w:rsidSect="00034616">
      <w:headerReference w:type="default" r:id="rId9"/>
      <w:pgSz w:w="11906" w:h="16838"/>
      <w:pgMar w:top="2232" w:right="1080" w:bottom="1656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_clean_corporate_stationery_letterhead_layout_wh_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inzel" w:hAnsi="Cinzel" w:eastAsia="Cinzel" w:cs="Cinze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Forgedcore Engineering Limited Letterhead</dc:title>
  <dc:subject>Official letterhead - Geared for Engineering Dominance</dc:subject>
  <dc:creator>Forgedcore Engineering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